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Public Water Quality Summary</w:t>
      </w:r>
    </w:p>
    <w:p>
      <w:r>
        <w:rPr>
          <w:i/>
        </w:rPr>
        <w:t>Synthetic monitoring records</w:t>
      </w:r>
    </w:p>
    <w:p>
      <w:r>
        <w:t>Source status: Synthetic public test data. License note: CC0-style sample content created for local RAG testing. No private, personal, confidential, or operationally valid data is included.</w:t>
      </w:r>
    </w:p>
    <w:p>
      <w:r>
        <w:t>Fictional water quality observations with public-style station IDs and values.</w:t>
      </w:r>
    </w:p>
    <w:p>
      <w:pPr>
        <w:pStyle w:val="Heading1"/>
      </w:pPr>
      <w:r>
        <w:t>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 E</w:t>
            </w:r>
          </w:p>
        </w:tc>
      </w:tr>
      <w:tr>
        <w:tc>
          <w:tcPr>
            <w:tcW w:type="dxa" w:w="1440"/>
          </w:tcPr>
          <w:p>
            <w:r>
              <w:t>WQ-880</w:t>
            </w:r>
          </w:p>
        </w:tc>
        <w:tc>
          <w:tcPr>
            <w:tcW w:type="dxa" w:w="1440"/>
          </w:tcPr>
          <w:p>
            <w:r>
              <w:t>North Creek</w:t>
            </w:r>
          </w:p>
        </w:tc>
        <w:tc>
          <w:tcPr>
            <w:tcW w:type="dxa" w:w="1440"/>
          </w:tcPr>
          <w:p>
            <w:r>
              <w:t>pH 7.2</w:t>
            </w:r>
          </w:p>
        </w:tc>
        <w:tc>
          <w:tcPr>
            <w:tcW w:type="dxa" w:w="1440"/>
          </w:tcPr>
          <w:p>
            <w:r>
              <w:t>Turbidity 3.1 NTU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WQ-881</w:t>
            </w:r>
          </w:p>
        </w:tc>
        <w:tc>
          <w:tcPr>
            <w:tcW w:type="dxa" w:w="1440"/>
          </w:tcPr>
          <w:p>
            <w:r>
              <w:t>Lake Outlet</w:t>
            </w:r>
          </w:p>
        </w:tc>
        <w:tc>
          <w:tcPr>
            <w:tcW w:type="dxa" w:w="1440"/>
          </w:tcPr>
          <w:p>
            <w:r>
              <w:t>pH 7.8</w:t>
            </w:r>
          </w:p>
        </w:tc>
        <w:tc>
          <w:tcPr>
            <w:tcW w:type="dxa" w:w="1440"/>
          </w:tcPr>
          <w:p>
            <w:r>
              <w:t>Turbidity 5.4 NTU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Watch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WQ-882</w:t>
            </w:r>
          </w:p>
        </w:tc>
        <w:tc>
          <w:tcPr>
            <w:tcW w:type="dxa" w:w="1440"/>
          </w:tcPr>
          <w:p>
            <w:r>
              <w:t>South Inlet</w:t>
            </w:r>
          </w:p>
        </w:tc>
        <w:tc>
          <w:tcPr>
            <w:tcW w:type="dxa" w:w="1440"/>
          </w:tcPr>
          <w:p>
            <w:r>
              <w:t>pH 6.9</w:t>
            </w:r>
          </w:p>
        </w:tc>
        <w:tc>
          <w:tcPr>
            <w:tcW w:type="dxa" w:w="1440"/>
          </w:tcPr>
          <w:p>
            <w:r>
              <w:t>Turbidity 2.7 NTU</w:t>
            </w:r>
          </w:p>
        </w:tc>
        <w:tc>
          <w:tcPr>
            <w:tcW w:type="dxa" w:w="1440"/>
          </w:tcPr>
          <w:p>
            <w:r>
              <w:t>2026-03-10</w:t>
            </w:r>
          </w:p>
        </w:tc>
        <w:tc>
          <w:tcPr>
            <w:tcW w:type="dxa" w:w="1440"/>
          </w:tcPr>
          <w:p>
            <w:r>
              <w:t>Normal</w:t>
            </w:r>
          </w:p>
        </w:tc>
        <w:tc>
          <w:tcPr>
            <w:tcW w:type="dxa" w:w="1440"/>
          </w:tcPr>
          <w:p/>
        </w:tc>
      </w:tr>
    </w:tbl>
    <w:p>
      <w:pPr>
        <w:pStyle w:val="Heading1"/>
      </w:pPr>
      <w:r>
        <w:t>Good test questions</w:t>
      </w:r>
    </w:p>
    <w:p>
      <w:r>
        <w:rPr>
          <w:b/>
        </w:rPr>
        <w:t xml:space="preserve">Q: </w:t>
      </w:r>
      <w:r>
        <w:t>Which station has Watch status?</w:t>
      </w:r>
      <w:r>
        <w:rPr>
          <w:b/>
        </w:rPr>
        <w:br/>
        <w:t xml:space="preserve">Expected: </w:t>
      </w:r>
      <w:r>
        <w:t>WQ-881 / Lake Outlet</w:t>
      </w:r>
    </w:p>
    <w:p>
      <w:r>
        <w:rPr>
          <w:b/>
        </w:rPr>
        <w:t xml:space="preserve">Q: </w:t>
      </w:r>
      <w:r>
        <w:t>What turbidity is listed for South Inlet?</w:t>
      </w:r>
      <w:r>
        <w:rPr>
          <w:b/>
        </w:rPr>
        <w:br/>
        <w:t xml:space="preserve">Expected: </w:t>
      </w:r>
      <w:r>
        <w:t>2.7 NTU</w:t>
      </w:r>
    </w:p>
    <w:p>
      <w:pPr>
        <w:pStyle w:val="Heading1"/>
      </w:pPr>
      <w:r>
        <w:t>Notes</w:t>
      </w:r>
    </w:p>
    <w:p>
      <w:pPr>
        <w:pStyle w:val="ListBullet"/>
      </w:pPr>
      <w:r>
        <w:t>Values are synthetic and not regulatory measurements.</w:t>
      </w:r>
    </w:p>
    <w:p>
      <w:pPr>
        <w:pStyle w:val="ListBullet"/>
      </w:pPr>
      <w:r>
        <w:t>Use only for QA testing.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VaultIQ public test corpus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Water Quality Summary</dc:title>
  <dc:subject>Synthetic public test data for VaultIQ</dc:subject>
  <dc:creator>VaultIQ Public Test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